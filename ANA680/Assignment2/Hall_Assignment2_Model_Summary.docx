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350CB" w14:textId="77777777" w:rsidR="007D4829" w:rsidRDefault="00000000">
      <w:pPr>
        <w:pStyle w:val="Heading1"/>
      </w:pPr>
      <w:r>
        <w:t>Breast Cancer Classification Models — Performance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7"/>
        <w:gridCol w:w="1075"/>
        <w:gridCol w:w="1093"/>
        <w:gridCol w:w="819"/>
        <w:gridCol w:w="1185"/>
        <w:gridCol w:w="793"/>
        <w:gridCol w:w="705"/>
        <w:gridCol w:w="636"/>
        <w:gridCol w:w="650"/>
        <w:gridCol w:w="643"/>
      </w:tblGrid>
      <w:tr w:rsidR="007D4829" w14:paraId="54A9AB73" w14:textId="77777777" w:rsidTr="00C735CA">
        <w:tc>
          <w:tcPr>
            <w:tcW w:w="1257" w:type="dxa"/>
          </w:tcPr>
          <w:p w14:paraId="273F5F41" w14:textId="77777777" w:rsidR="007D4829" w:rsidRDefault="00000000">
            <w:r>
              <w:t>Model</w:t>
            </w:r>
          </w:p>
        </w:tc>
        <w:tc>
          <w:tcPr>
            <w:tcW w:w="1075" w:type="dxa"/>
          </w:tcPr>
          <w:p w14:paraId="4535FC7B" w14:textId="77777777" w:rsidR="007D4829" w:rsidRDefault="00000000">
            <w:r>
              <w:t>Accuracy (%)</w:t>
            </w:r>
          </w:p>
        </w:tc>
        <w:tc>
          <w:tcPr>
            <w:tcW w:w="1093" w:type="dxa"/>
          </w:tcPr>
          <w:p w14:paraId="4323D98B" w14:textId="77777777" w:rsidR="007D4829" w:rsidRDefault="00000000">
            <w:r>
              <w:t>Precision (%)</w:t>
            </w:r>
          </w:p>
        </w:tc>
        <w:tc>
          <w:tcPr>
            <w:tcW w:w="819" w:type="dxa"/>
          </w:tcPr>
          <w:p w14:paraId="515D81B0" w14:textId="77777777" w:rsidR="007D4829" w:rsidRDefault="00000000">
            <w:r>
              <w:t>Recall (%)</w:t>
            </w:r>
          </w:p>
        </w:tc>
        <w:tc>
          <w:tcPr>
            <w:tcW w:w="1185" w:type="dxa"/>
          </w:tcPr>
          <w:p w14:paraId="0B450EC3" w14:textId="77777777" w:rsidR="007D4829" w:rsidRDefault="00000000">
            <w:r>
              <w:t>Specificity (%)</w:t>
            </w:r>
          </w:p>
        </w:tc>
        <w:tc>
          <w:tcPr>
            <w:tcW w:w="793" w:type="dxa"/>
          </w:tcPr>
          <w:p w14:paraId="73540FCD" w14:textId="77777777" w:rsidR="007D4829" w:rsidRDefault="00000000">
            <w:r>
              <w:t>F1 Score (%)</w:t>
            </w:r>
          </w:p>
        </w:tc>
        <w:tc>
          <w:tcPr>
            <w:tcW w:w="705" w:type="dxa"/>
          </w:tcPr>
          <w:p w14:paraId="7AEF17D1" w14:textId="77777777" w:rsidR="007D4829" w:rsidRDefault="00000000">
            <w:r>
              <w:t>TN</w:t>
            </w:r>
          </w:p>
        </w:tc>
        <w:tc>
          <w:tcPr>
            <w:tcW w:w="636" w:type="dxa"/>
          </w:tcPr>
          <w:p w14:paraId="41719FF1" w14:textId="77777777" w:rsidR="007D4829" w:rsidRDefault="00000000">
            <w:r>
              <w:t>FP</w:t>
            </w:r>
          </w:p>
        </w:tc>
        <w:tc>
          <w:tcPr>
            <w:tcW w:w="650" w:type="dxa"/>
          </w:tcPr>
          <w:p w14:paraId="3F11B37F" w14:textId="77777777" w:rsidR="007D4829" w:rsidRDefault="00000000">
            <w:r>
              <w:t>FN</w:t>
            </w:r>
          </w:p>
        </w:tc>
        <w:tc>
          <w:tcPr>
            <w:tcW w:w="643" w:type="dxa"/>
          </w:tcPr>
          <w:p w14:paraId="251FEBE6" w14:textId="77777777" w:rsidR="007D4829" w:rsidRDefault="00000000">
            <w:r>
              <w:t>TP</w:t>
            </w:r>
          </w:p>
        </w:tc>
      </w:tr>
      <w:tr w:rsidR="007D4829" w14:paraId="2C2D0A03" w14:textId="77777777" w:rsidTr="00C735CA">
        <w:tc>
          <w:tcPr>
            <w:tcW w:w="1257" w:type="dxa"/>
          </w:tcPr>
          <w:p w14:paraId="0C232CE7" w14:textId="77777777" w:rsidR="007D4829" w:rsidRDefault="00000000">
            <w:r>
              <w:t>Logistic Regression</w:t>
            </w:r>
          </w:p>
        </w:tc>
        <w:tc>
          <w:tcPr>
            <w:tcW w:w="1075" w:type="dxa"/>
          </w:tcPr>
          <w:p w14:paraId="3C7E5064" w14:textId="77777777" w:rsidR="007D4829" w:rsidRDefault="00000000">
            <w:r>
              <w:t>95.9</w:t>
            </w:r>
          </w:p>
        </w:tc>
        <w:tc>
          <w:tcPr>
            <w:tcW w:w="1093" w:type="dxa"/>
          </w:tcPr>
          <w:p w14:paraId="54DEE830" w14:textId="77777777" w:rsidR="007D4829" w:rsidRDefault="00000000">
            <w:r>
              <w:t>92.1</w:t>
            </w:r>
          </w:p>
        </w:tc>
        <w:tc>
          <w:tcPr>
            <w:tcW w:w="819" w:type="dxa"/>
          </w:tcPr>
          <w:p w14:paraId="067E6DCE" w14:textId="77777777" w:rsidR="007D4829" w:rsidRDefault="00000000">
            <w:r>
              <w:t>96.7</w:t>
            </w:r>
          </w:p>
        </w:tc>
        <w:tc>
          <w:tcPr>
            <w:tcW w:w="1185" w:type="dxa"/>
          </w:tcPr>
          <w:p w14:paraId="3B472EAF" w14:textId="77777777" w:rsidR="007D4829" w:rsidRDefault="00000000">
            <w:r>
              <w:t>95.5</w:t>
            </w:r>
          </w:p>
        </w:tc>
        <w:tc>
          <w:tcPr>
            <w:tcW w:w="793" w:type="dxa"/>
          </w:tcPr>
          <w:p w14:paraId="34D6C7EA" w14:textId="77777777" w:rsidR="007D4829" w:rsidRDefault="00000000">
            <w:r>
              <w:t>94.3</w:t>
            </w:r>
          </w:p>
        </w:tc>
        <w:tc>
          <w:tcPr>
            <w:tcW w:w="705" w:type="dxa"/>
          </w:tcPr>
          <w:p w14:paraId="2EC03BC4" w14:textId="77777777" w:rsidR="007D4829" w:rsidRDefault="00000000">
            <w:r>
              <w:t>106</w:t>
            </w:r>
          </w:p>
        </w:tc>
        <w:tc>
          <w:tcPr>
            <w:tcW w:w="636" w:type="dxa"/>
          </w:tcPr>
          <w:p w14:paraId="1FC1AD4A" w14:textId="77777777" w:rsidR="007D4829" w:rsidRDefault="00000000">
            <w:r>
              <w:t>5</w:t>
            </w:r>
          </w:p>
        </w:tc>
        <w:tc>
          <w:tcPr>
            <w:tcW w:w="650" w:type="dxa"/>
          </w:tcPr>
          <w:p w14:paraId="6421B69D" w14:textId="77777777" w:rsidR="007D4829" w:rsidRDefault="00000000">
            <w:r>
              <w:t>2</w:t>
            </w:r>
          </w:p>
        </w:tc>
        <w:tc>
          <w:tcPr>
            <w:tcW w:w="643" w:type="dxa"/>
          </w:tcPr>
          <w:p w14:paraId="7C6790DB" w14:textId="77777777" w:rsidR="007D4829" w:rsidRDefault="00000000">
            <w:r>
              <w:t>58</w:t>
            </w:r>
          </w:p>
        </w:tc>
      </w:tr>
      <w:tr w:rsidR="007D4829" w14:paraId="6505BDF8" w14:textId="77777777" w:rsidTr="00C735CA">
        <w:tc>
          <w:tcPr>
            <w:tcW w:w="1257" w:type="dxa"/>
          </w:tcPr>
          <w:p w14:paraId="56E5D0A8" w14:textId="77777777" w:rsidR="007D4829" w:rsidRDefault="00000000">
            <w:r>
              <w:t>KNN (k=5)</w:t>
            </w:r>
          </w:p>
        </w:tc>
        <w:tc>
          <w:tcPr>
            <w:tcW w:w="1075" w:type="dxa"/>
          </w:tcPr>
          <w:p w14:paraId="4982A661" w14:textId="77777777" w:rsidR="007D4829" w:rsidRDefault="00000000">
            <w:r>
              <w:t>95.3</w:t>
            </w:r>
          </w:p>
        </w:tc>
        <w:tc>
          <w:tcPr>
            <w:tcW w:w="1093" w:type="dxa"/>
          </w:tcPr>
          <w:p w14:paraId="3435BFEA" w14:textId="77777777" w:rsidR="007D4829" w:rsidRDefault="00000000">
            <w:r>
              <w:t>91.9</w:t>
            </w:r>
          </w:p>
        </w:tc>
        <w:tc>
          <w:tcPr>
            <w:tcW w:w="819" w:type="dxa"/>
          </w:tcPr>
          <w:p w14:paraId="0D104456" w14:textId="77777777" w:rsidR="007D4829" w:rsidRDefault="00000000">
            <w:r>
              <w:t>95.0</w:t>
            </w:r>
          </w:p>
        </w:tc>
        <w:tc>
          <w:tcPr>
            <w:tcW w:w="1185" w:type="dxa"/>
          </w:tcPr>
          <w:p w14:paraId="441A3FEE" w14:textId="77777777" w:rsidR="007D4829" w:rsidRDefault="00000000">
            <w:r>
              <w:t>95.5</w:t>
            </w:r>
          </w:p>
        </w:tc>
        <w:tc>
          <w:tcPr>
            <w:tcW w:w="793" w:type="dxa"/>
          </w:tcPr>
          <w:p w14:paraId="3E135924" w14:textId="77777777" w:rsidR="007D4829" w:rsidRDefault="00000000">
            <w:r>
              <w:t>93.4</w:t>
            </w:r>
          </w:p>
        </w:tc>
        <w:tc>
          <w:tcPr>
            <w:tcW w:w="705" w:type="dxa"/>
          </w:tcPr>
          <w:p w14:paraId="074F7F17" w14:textId="77777777" w:rsidR="007D4829" w:rsidRDefault="00000000">
            <w:r>
              <w:t>106</w:t>
            </w:r>
          </w:p>
        </w:tc>
        <w:tc>
          <w:tcPr>
            <w:tcW w:w="636" w:type="dxa"/>
          </w:tcPr>
          <w:p w14:paraId="0FCB5400" w14:textId="77777777" w:rsidR="007D4829" w:rsidRDefault="00000000">
            <w:r>
              <w:t>5</w:t>
            </w:r>
          </w:p>
        </w:tc>
        <w:tc>
          <w:tcPr>
            <w:tcW w:w="650" w:type="dxa"/>
          </w:tcPr>
          <w:p w14:paraId="066231C9" w14:textId="77777777" w:rsidR="007D4829" w:rsidRDefault="00000000">
            <w:r>
              <w:t>3</w:t>
            </w:r>
          </w:p>
        </w:tc>
        <w:tc>
          <w:tcPr>
            <w:tcW w:w="643" w:type="dxa"/>
          </w:tcPr>
          <w:p w14:paraId="001C9ED3" w14:textId="77777777" w:rsidR="007D4829" w:rsidRDefault="00000000">
            <w:r>
              <w:t>57</w:t>
            </w:r>
          </w:p>
        </w:tc>
      </w:tr>
      <w:tr w:rsidR="007D4829" w14:paraId="0C2A38E3" w14:textId="77777777" w:rsidTr="00C735CA">
        <w:tc>
          <w:tcPr>
            <w:tcW w:w="1257" w:type="dxa"/>
          </w:tcPr>
          <w:p w14:paraId="2855D193" w14:textId="77777777" w:rsidR="007D4829" w:rsidRDefault="00000000">
            <w:r>
              <w:t>Linear SVM (linear)</w:t>
            </w:r>
          </w:p>
        </w:tc>
        <w:tc>
          <w:tcPr>
            <w:tcW w:w="1075" w:type="dxa"/>
          </w:tcPr>
          <w:p w14:paraId="7F55CDA3" w14:textId="77777777" w:rsidR="007D4829" w:rsidRDefault="00000000">
            <w:r>
              <w:t>95.9</w:t>
            </w:r>
          </w:p>
        </w:tc>
        <w:tc>
          <w:tcPr>
            <w:tcW w:w="1093" w:type="dxa"/>
          </w:tcPr>
          <w:p w14:paraId="19BEF33C" w14:textId="77777777" w:rsidR="007D4829" w:rsidRDefault="00000000">
            <w:r>
              <w:t>92.1</w:t>
            </w:r>
          </w:p>
        </w:tc>
        <w:tc>
          <w:tcPr>
            <w:tcW w:w="819" w:type="dxa"/>
          </w:tcPr>
          <w:p w14:paraId="4D85F294" w14:textId="77777777" w:rsidR="007D4829" w:rsidRDefault="00000000">
            <w:r>
              <w:t>96.7</w:t>
            </w:r>
          </w:p>
        </w:tc>
        <w:tc>
          <w:tcPr>
            <w:tcW w:w="1185" w:type="dxa"/>
          </w:tcPr>
          <w:p w14:paraId="26B7F0EF" w14:textId="77777777" w:rsidR="007D4829" w:rsidRDefault="00000000">
            <w:r>
              <w:t>95.5</w:t>
            </w:r>
          </w:p>
        </w:tc>
        <w:tc>
          <w:tcPr>
            <w:tcW w:w="793" w:type="dxa"/>
          </w:tcPr>
          <w:p w14:paraId="79A2BA24" w14:textId="77777777" w:rsidR="007D4829" w:rsidRDefault="00000000">
            <w:r>
              <w:t>94.3</w:t>
            </w:r>
          </w:p>
        </w:tc>
        <w:tc>
          <w:tcPr>
            <w:tcW w:w="705" w:type="dxa"/>
          </w:tcPr>
          <w:p w14:paraId="72CBF58E" w14:textId="77777777" w:rsidR="007D4829" w:rsidRDefault="00000000">
            <w:r>
              <w:t>106</w:t>
            </w:r>
          </w:p>
        </w:tc>
        <w:tc>
          <w:tcPr>
            <w:tcW w:w="636" w:type="dxa"/>
          </w:tcPr>
          <w:p w14:paraId="159839CE" w14:textId="77777777" w:rsidR="007D4829" w:rsidRDefault="00000000">
            <w:r>
              <w:t>5</w:t>
            </w:r>
          </w:p>
        </w:tc>
        <w:tc>
          <w:tcPr>
            <w:tcW w:w="650" w:type="dxa"/>
          </w:tcPr>
          <w:p w14:paraId="0BEE5900" w14:textId="77777777" w:rsidR="007D4829" w:rsidRDefault="00000000">
            <w:r>
              <w:t>2</w:t>
            </w:r>
          </w:p>
        </w:tc>
        <w:tc>
          <w:tcPr>
            <w:tcW w:w="643" w:type="dxa"/>
          </w:tcPr>
          <w:p w14:paraId="51D8FB36" w14:textId="77777777" w:rsidR="007D4829" w:rsidRDefault="00000000">
            <w:r>
              <w:t>58</w:t>
            </w:r>
          </w:p>
        </w:tc>
      </w:tr>
      <w:tr w:rsidR="007D4829" w14:paraId="42A80AB1" w14:textId="77777777" w:rsidTr="00C735CA">
        <w:tc>
          <w:tcPr>
            <w:tcW w:w="1257" w:type="dxa"/>
          </w:tcPr>
          <w:p w14:paraId="4AD51004" w14:textId="77777777" w:rsidR="007D4829" w:rsidRDefault="00000000">
            <w:r>
              <w:t>Kernel SVM (RBF)</w:t>
            </w:r>
          </w:p>
        </w:tc>
        <w:tc>
          <w:tcPr>
            <w:tcW w:w="1075" w:type="dxa"/>
          </w:tcPr>
          <w:p w14:paraId="6AD44217" w14:textId="77777777" w:rsidR="007D4829" w:rsidRDefault="00000000">
            <w:r>
              <w:t>96.5</w:t>
            </w:r>
          </w:p>
        </w:tc>
        <w:tc>
          <w:tcPr>
            <w:tcW w:w="1093" w:type="dxa"/>
          </w:tcPr>
          <w:p w14:paraId="6BF867FC" w14:textId="77777777" w:rsidR="007D4829" w:rsidRDefault="00000000">
            <w:r>
              <w:t>92.2</w:t>
            </w:r>
          </w:p>
        </w:tc>
        <w:tc>
          <w:tcPr>
            <w:tcW w:w="819" w:type="dxa"/>
          </w:tcPr>
          <w:p w14:paraId="33BA23A9" w14:textId="77777777" w:rsidR="007D4829" w:rsidRDefault="00000000">
            <w:r>
              <w:t>98.3</w:t>
            </w:r>
          </w:p>
        </w:tc>
        <w:tc>
          <w:tcPr>
            <w:tcW w:w="1185" w:type="dxa"/>
          </w:tcPr>
          <w:p w14:paraId="06F6E0A4" w14:textId="77777777" w:rsidR="007D4829" w:rsidRDefault="00000000">
            <w:r>
              <w:t>95.5</w:t>
            </w:r>
          </w:p>
        </w:tc>
        <w:tc>
          <w:tcPr>
            <w:tcW w:w="793" w:type="dxa"/>
          </w:tcPr>
          <w:p w14:paraId="4814A9AD" w14:textId="77777777" w:rsidR="007D4829" w:rsidRDefault="00000000">
            <w:r>
              <w:t>95.2</w:t>
            </w:r>
          </w:p>
        </w:tc>
        <w:tc>
          <w:tcPr>
            <w:tcW w:w="705" w:type="dxa"/>
          </w:tcPr>
          <w:p w14:paraId="5BBE313B" w14:textId="77777777" w:rsidR="007D4829" w:rsidRDefault="00000000">
            <w:r>
              <w:t>106</w:t>
            </w:r>
          </w:p>
        </w:tc>
        <w:tc>
          <w:tcPr>
            <w:tcW w:w="636" w:type="dxa"/>
          </w:tcPr>
          <w:p w14:paraId="2A73870A" w14:textId="77777777" w:rsidR="007D4829" w:rsidRDefault="00000000">
            <w:r>
              <w:t>5</w:t>
            </w:r>
          </w:p>
        </w:tc>
        <w:tc>
          <w:tcPr>
            <w:tcW w:w="650" w:type="dxa"/>
          </w:tcPr>
          <w:p w14:paraId="2D1065F9" w14:textId="77777777" w:rsidR="007D4829" w:rsidRDefault="00000000">
            <w:r>
              <w:t>1</w:t>
            </w:r>
          </w:p>
        </w:tc>
        <w:tc>
          <w:tcPr>
            <w:tcW w:w="643" w:type="dxa"/>
          </w:tcPr>
          <w:p w14:paraId="6924C50A" w14:textId="77777777" w:rsidR="007D4829" w:rsidRDefault="00000000">
            <w:r>
              <w:t>59</w:t>
            </w:r>
          </w:p>
        </w:tc>
      </w:tr>
      <w:tr w:rsidR="007D4829" w14:paraId="53CB3843" w14:textId="77777777" w:rsidTr="00C735CA">
        <w:tc>
          <w:tcPr>
            <w:tcW w:w="1257" w:type="dxa"/>
          </w:tcPr>
          <w:p w14:paraId="43AEFE05" w14:textId="77777777" w:rsidR="007D4829" w:rsidRDefault="00000000">
            <w:r>
              <w:t>Naïve Bayes</w:t>
            </w:r>
          </w:p>
        </w:tc>
        <w:tc>
          <w:tcPr>
            <w:tcW w:w="1075" w:type="dxa"/>
          </w:tcPr>
          <w:p w14:paraId="2B53D7DD" w14:textId="77777777" w:rsidR="007D4829" w:rsidRDefault="00000000">
            <w:r>
              <w:t>95.9</w:t>
            </w:r>
          </w:p>
        </w:tc>
        <w:tc>
          <w:tcPr>
            <w:tcW w:w="1093" w:type="dxa"/>
          </w:tcPr>
          <w:p w14:paraId="4A8D0F27" w14:textId="77777777" w:rsidR="007D4829" w:rsidRDefault="00000000">
            <w:r>
              <w:t>92.1</w:t>
            </w:r>
          </w:p>
        </w:tc>
        <w:tc>
          <w:tcPr>
            <w:tcW w:w="819" w:type="dxa"/>
          </w:tcPr>
          <w:p w14:paraId="208B2B27" w14:textId="77777777" w:rsidR="007D4829" w:rsidRDefault="00000000">
            <w:r>
              <w:t>96.7</w:t>
            </w:r>
          </w:p>
        </w:tc>
        <w:tc>
          <w:tcPr>
            <w:tcW w:w="1185" w:type="dxa"/>
          </w:tcPr>
          <w:p w14:paraId="160344CC" w14:textId="77777777" w:rsidR="007D4829" w:rsidRDefault="00000000">
            <w:r>
              <w:t>95.5</w:t>
            </w:r>
          </w:p>
        </w:tc>
        <w:tc>
          <w:tcPr>
            <w:tcW w:w="793" w:type="dxa"/>
          </w:tcPr>
          <w:p w14:paraId="1673007B" w14:textId="77777777" w:rsidR="007D4829" w:rsidRDefault="00000000">
            <w:r>
              <w:t>94.3</w:t>
            </w:r>
          </w:p>
        </w:tc>
        <w:tc>
          <w:tcPr>
            <w:tcW w:w="705" w:type="dxa"/>
          </w:tcPr>
          <w:p w14:paraId="54E63544" w14:textId="77777777" w:rsidR="007D4829" w:rsidRDefault="00000000">
            <w:r>
              <w:t>106</w:t>
            </w:r>
          </w:p>
        </w:tc>
        <w:tc>
          <w:tcPr>
            <w:tcW w:w="636" w:type="dxa"/>
          </w:tcPr>
          <w:p w14:paraId="1E964F97" w14:textId="77777777" w:rsidR="007D4829" w:rsidRDefault="00000000">
            <w:r>
              <w:t>5</w:t>
            </w:r>
          </w:p>
        </w:tc>
        <w:tc>
          <w:tcPr>
            <w:tcW w:w="650" w:type="dxa"/>
          </w:tcPr>
          <w:p w14:paraId="07781E30" w14:textId="77777777" w:rsidR="007D4829" w:rsidRDefault="00000000">
            <w:r>
              <w:t>2</w:t>
            </w:r>
          </w:p>
        </w:tc>
        <w:tc>
          <w:tcPr>
            <w:tcW w:w="643" w:type="dxa"/>
          </w:tcPr>
          <w:p w14:paraId="262AD21C" w14:textId="77777777" w:rsidR="007D4829" w:rsidRDefault="00000000">
            <w:r>
              <w:t>58</w:t>
            </w:r>
          </w:p>
        </w:tc>
      </w:tr>
      <w:tr w:rsidR="007D4829" w14:paraId="456B9CC0" w14:textId="77777777" w:rsidTr="00C735CA">
        <w:tc>
          <w:tcPr>
            <w:tcW w:w="1257" w:type="dxa"/>
          </w:tcPr>
          <w:p w14:paraId="363A561B" w14:textId="77777777" w:rsidR="007D4829" w:rsidRDefault="00000000">
            <w:r>
              <w:t>Decision Tree</w:t>
            </w:r>
          </w:p>
        </w:tc>
        <w:tc>
          <w:tcPr>
            <w:tcW w:w="1075" w:type="dxa"/>
          </w:tcPr>
          <w:p w14:paraId="770615A2" w14:textId="77777777" w:rsidR="007D4829" w:rsidRDefault="00000000">
            <w:r>
              <w:t>95.9</w:t>
            </w:r>
          </w:p>
        </w:tc>
        <w:tc>
          <w:tcPr>
            <w:tcW w:w="1093" w:type="dxa"/>
          </w:tcPr>
          <w:p w14:paraId="3F78E129" w14:textId="77777777" w:rsidR="007D4829" w:rsidRDefault="00000000">
            <w:r>
              <w:t>90.8</w:t>
            </w:r>
          </w:p>
        </w:tc>
        <w:tc>
          <w:tcPr>
            <w:tcW w:w="819" w:type="dxa"/>
          </w:tcPr>
          <w:p w14:paraId="1B62BEBC" w14:textId="77777777" w:rsidR="007D4829" w:rsidRDefault="00000000">
            <w:r>
              <w:t>98.3</w:t>
            </w:r>
          </w:p>
        </w:tc>
        <w:tc>
          <w:tcPr>
            <w:tcW w:w="1185" w:type="dxa"/>
          </w:tcPr>
          <w:p w14:paraId="363BE7CC" w14:textId="77777777" w:rsidR="007D4829" w:rsidRDefault="00000000">
            <w:r>
              <w:t>94.6</w:t>
            </w:r>
          </w:p>
        </w:tc>
        <w:tc>
          <w:tcPr>
            <w:tcW w:w="793" w:type="dxa"/>
          </w:tcPr>
          <w:p w14:paraId="33384B1C" w14:textId="77777777" w:rsidR="007D4829" w:rsidRDefault="00000000">
            <w:r>
              <w:t>94.4</w:t>
            </w:r>
          </w:p>
        </w:tc>
        <w:tc>
          <w:tcPr>
            <w:tcW w:w="705" w:type="dxa"/>
          </w:tcPr>
          <w:p w14:paraId="11A64E63" w14:textId="77777777" w:rsidR="007D4829" w:rsidRDefault="00000000">
            <w:r>
              <w:t>105</w:t>
            </w:r>
          </w:p>
        </w:tc>
        <w:tc>
          <w:tcPr>
            <w:tcW w:w="636" w:type="dxa"/>
          </w:tcPr>
          <w:p w14:paraId="3419DDF1" w14:textId="77777777" w:rsidR="007D4829" w:rsidRDefault="00000000">
            <w:r>
              <w:t>6</w:t>
            </w:r>
          </w:p>
        </w:tc>
        <w:tc>
          <w:tcPr>
            <w:tcW w:w="650" w:type="dxa"/>
          </w:tcPr>
          <w:p w14:paraId="5F64464F" w14:textId="77777777" w:rsidR="007D4829" w:rsidRDefault="00000000">
            <w:r>
              <w:t>1</w:t>
            </w:r>
          </w:p>
        </w:tc>
        <w:tc>
          <w:tcPr>
            <w:tcW w:w="643" w:type="dxa"/>
          </w:tcPr>
          <w:p w14:paraId="24EA23C9" w14:textId="77777777" w:rsidR="007D4829" w:rsidRDefault="00000000">
            <w:r>
              <w:t>59</w:t>
            </w:r>
          </w:p>
        </w:tc>
      </w:tr>
      <w:tr w:rsidR="007D4829" w14:paraId="4F69A11D" w14:textId="77777777" w:rsidTr="00C735CA">
        <w:tc>
          <w:tcPr>
            <w:tcW w:w="1257" w:type="dxa"/>
          </w:tcPr>
          <w:p w14:paraId="4C695D92" w14:textId="77777777" w:rsidR="007D4829" w:rsidRDefault="00000000">
            <w:r>
              <w:t>Random Forest (n=10)</w:t>
            </w:r>
          </w:p>
        </w:tc>
        <w:tc>
          <w:tcPr>
            <w:tcW w:w="1075" w:type="dxa"/>
          </w:tcPr>
          <w:p w14:paraId="0137927E" w14:textId="77777777" w:rsidR="007D4829" w:rsidRDefault="00000000">
            <w:r>
              <w:t>95.9</w:t>
            </w:r>
          </w:p>
        </w:tc>
        <w:tc>
          <w:tcPr>
            <w:tcW w:w="1093" w:type="dxa"/>
          </w:tcPr>
          <w:p w14:paraId="4BFBA731" w14:textId="77777777" w:rsidR="007D4829" w:rsidRDefault="00000000">
            <w:r>
              <w:t>92.1</w:t>
            </w:r>
          </w:p>
        </w:tc>
        <w:tc>
          <w:tcPr>
            <w:tcW w:w="819" w:type="dxa"/>
          </w:tcPr>
          <w:p w14:paraId="1049DE38" w14:textId="77777777" w:rsidR="007D4829" w:rsidRDefault="00000000">
            <w:r>
              <w:t>96.7</w:t>
            </w:r>
          </w:p>
        </w:tc>
        <w:tc>
          <w:tcPr>
            <w:tcW w:w="1185" w:type="dxa"/>
          </w:tcPr>
          <w:p w14:paraId="7CDEB9FF" w14:textId="77777777" w:rsidR="007D4829" w:rsidRDefault="00000000">
            <w:r>
              <w:t>95.5</w:t>
            </w:r>
          </w:p>
        </w:tc>
        <w:tc>
          <w:tcPr>
            <w:tcW w:w="793" w:type="dxa"/>
          </w:tcPr>
          <w:p w14:paraId="0792598F" w14:textId="77777777" w:rsidR="007D4829" w:rsidRDefault="00000000">
            <w:r>
              <w:t>94.3</w:t>
            </w:r>
          </w:p>
        </w:tc>
        <w:tc>
          <w:tcPr>
            <w:tcW w:w="705" w:type="dxa"/>
          </w:tcPr>
          <w:p w14:paraId="14828869" w14:textId="77777777" w:rsidR="007D4829" w:rsidRDefault="00000000">
            <w:r>
              <w:t>106</w:t>
            </w:r>
          </w:p>
        </w:tc>
        <w:tc>
          <w:tcPr>
            <w:tcW w:w="636" w:type="dxa"/>
          </w:tcPr>
          <w:p w14:paraId="6EB7E63B" w14:textId="77777777" w:rsidR="007D4829" w:rsidRDefault="00000000">
            <w:r>
              <w:t>5</w:t>
            </w:r>
          </w:p>
        </w:tc>
        <w:tc>
          <w:tcPr>
            <w:tcW w:w="650" w:type="dxa"/>
          </w:tcPr>
          <w:p w14:paraId="20084738" w14:textId="77777777" w:rsidR="007D4829" w:rsidRDefault="00000000">
            <w:r>
              <w:t>2</w:t>
            </w:r>
          </w:p>
        </w:tc>
        <w:tc>
          <w:tcPr>
            <w:tcW w:w="643" w:type="dxa"/>
          </w:tcPr>
          <w:p w14:paraId="78A0E477" w14:textId="77777777" w:rsidR="007D4829" w:rsidRDefault="00000000">
            <w:r>
              <w:t>58</w:t>
            </w:r>
          </w:p>
        </w:tc>
      </w:tr>
      <w:tr w:rsidR="007D4829" w14:paraId="2A15F367" w14:textId="77777777" w:rsidTr="00C735CA">
        <w:tc>
          <w:tcPr>
            <w:tcW w:w="1257" w:type="dxa"/>
          </w:tcPr>
          <w:p w14:paraId="2256C75A" w14:textId="77777777" w:rsidR="007D4829" w:rsidRDefault="00000000">
            <w:r>
              <w:t>XGBoost (n=10)</w:t>
            </w:r>
          </w:p>
        </w:tc>
        <w:tc>
          <w:tcPr>
            <w:tcW w:w="1075" w:type="dxa"/>
          </w:tcPr>
          <w:p w14:paraId="762A9E29" w14:textId="77777777" w:rsidR="007D4829" w:rsidRDefault="00000000">
            <w:r>
              <w:t>96.5</w:t>
            </w:r>
          </w:p>
        </w:tc>
        <w:tc>
          <w:tcPr>
            <w:tcW w:w="1093" w:type="dxa"/>
          </w:tcPr>
          <w:p w14:paraId="5C027C42" w14:textId="77777777" w:rsidR="007D4829" w:rsidRDefault="00000000">
            <w:r>
              <w:t>92.2</w:t>
            </w:r>
          </w:p>
        </w:tc>
        <w:tc>
          <w:tcPr>
            <w:tcW w:w="819" w:type="dxa"/>
          </w:tcPr>
          <w:p w14:paraId="6665E96F" w14:textId="77777777" w:rsidR="007D4829" w:rsidRDefault="00000000">
            <w:r>
              <w:t>98.3</w:t>
            </w:r>
          </w:p>
        </w:tc>
        <w:tc>
          <w:tcPr>
            <w:tcW w:w="1185" w:type="dxa"/>
          </w:tcPr>
          <w:p w14:paraId="6EB93205" w14:textId="77777777" w:rsidR="007D4829" w:rsidRDefault="00000000">
            <w:r>
              <w:t>95.5</w:t>
            </w:r>
          </w:p>
        </w:tc>
        <w:tc>
          <w:tcPr>
            <w:tcW w:w="793" w:type="dxa"/>
          </w:tcPr>
          <w:p w14:paraId="51C0DCD5" w14:textId="77777777" w:rsidR="007D4829" w:rsidRDefault="00000000">
            <w:r>
              <w:t>95.2</w:t>
            </w:r>
          </w:p>
        </w:tc>
        <w:tc>
          <w:tcPr>
            <w:tcW w:w="705" w:type="dxa"/>
          </w:tcPr>
          <w:p w14:paraId="6EE4AA52" w14:textId="77777777" w:rsidR="007D4829" w:rsidRDefault="00000000">
            <w:r>
              <w:t>106</w:t>
            </w:r>
          </w:p>
        </w:tc>
        <w:tc>
          <w:tcPr>
            <w:tcW w:w="636" w:type="dxa"/>
          </w:tcPr>
          <w:p w14:paraId="55670EEA" w14:textId="77777777" w:rsidR="007D4829" w:rsidRDefault="00000000">
            <w:r>
              <w:t>5</w:t>
            </w:r>
          </w:p>
        </w:tc>
        <w:tc>
          <w:tcPr>
            <w:tcW w:w="650" w:type="dxa"/>
          </w:tcPr>
          <w:p w14:paraId="6DB3FC0D" w14:textId="77777777" w:rsidR="007D4829" w:rsidRDefault="00000000">
            <w:r>
              <w:t>1</w:t>
            </w:r>
          </w:p>
        </w:tc>
        <w:tc>
          <w:tcPr>
            <w:tcW w:w="643" w:type="dxa"/>
          </w:tcPr>
          <w:p w14:paraId="2CD95EC8" w14:textId="77777777" w:rsidR="007D4829" w:rsidRDefault="00000000">
            <w:r>
              <w:t>59</w:t>
            </w:r>
          </w:p>
        </w:tc>
      </w:tr>
    </w:tbl>
    <w:p w14:paraId="7058BA56" w14:textId="77777777" w:rsidR="00C735CA" w:rsidRDefault="00C735CA" w:rsidP="00C735CA">
      <w:pPr>
        <w:rPr>
          <w:b/>
          <w:bCs/>
        </w:rPr>
      </w:pPr>
    </w:p>
    <w:p w14:paraId="4E4A64EE" w14:textId="77777777" w:rsidR="00C735CA" w:rsidRDefault="00C735CA" w:rsidP="00C735CA">
      <w:pPr>
        <w:rPr>
          <w:b/>
          <w:bCs/>
        </w:rPr>
      </w:pPr>
    </w:p>
    <w:p w14:paraId="313CCBB5" w14:textId="3938ACCF" w:rsidR="00C735CA" w:rsidRPr="00C735CA" w:rsidRDefault="00C735CA" w:rsidP="00C735CA">
      <w:pPr>
        <w:rPr>
          <w:b/>
          <w:bCs/>
        </w:rPr>
      </w:pPr>
      <w:r w:rsidRPr="00C735CA">
        <w:rPr>
          <w:b/>
          <w:bCs/>
        </w:rPr>
        <w:t>Overall Summary</w:t>
      </w:r>
    </w:p>
    <w:p w14:paraId="045FBA9F" w14:textId="77777777" w:rsidR="00C735CA" w:rsidRDefault="00C735CA" w:rsidP="00C735CA">
      <w:r w:rsidRPr="00C735CA">
        <w:t xml:space="preserve">Across all eight classification models, performance was consistently high, with </w:t>
      </w:r>
      <w:r w:rsidRPr="00C735CA">
        <w:rPr>
          <w:b/>
          <w:bCs/>
        </w:rPr>
        <w:t>accuracy ranging from 95.3% to 96.5%</w:t>
      </w:r>
      <w:r w:rsidRPr="00C735CA">
        <w:t>.</w:t>
      </w:r>
      <w:r w:rsidRPr="00C735CA">
        <w:br/>
        <w:t xml:space="preserve">The </w:t>
      </w:r>
      <w:r w:rsidRPr="00C735CA">
        <w:rPr>
          <w:b/>
          <w:bCs/>
        </w:rPr>
        <w:t>top performers in terms of recall (98.3</w:t>
      </w:r>
      <w:proofErr w:type="gramStart"/>
      <w:r w:rsidRPr="00C735CA">
        <w:rPr>
          <w:b/>
          <w:bCs/>
        </w:rPr>
        <w:t>%)</w:t>
      </w:r>
      <w:r w:rsidRPr="00C735CA">
        <w:t xml:space="preserve"> —</w:t>
      </w:r>
      <w:proofErr w:type="gramEnd"/>
      <w:r w:rsidRPr="00C735CA">
        <w:t xml:space="preserve"> critical for minimizing missed malignant cases — were </w:t>
      </w:r>
      <w:r w:rsidRPr="00C735CA">
        <w:rPr>
          <w:b/>
          <w:bCs/>
        </w:rPr>
        <w:t>Kernel SVM (RBF)</w:t>
      </w:r>
      <w:r w:rsidRPr="00C735CA">
        <w:t xml:space="preserve">, </w:t>
      </w:r>
      <w:r w:rsidRPr="00C735CA">
        <w:rPr>
          <w:b/>
          <w:bCs/>
        </w:rPr>
        <w:t>Decision Tree</w:t>
      </w:r>
      <w:r w:rsidRPr="00C735CA">
        <w:t xml:space="preserve">, and </w:t>
      </w:r>
      <w:proofErr w:type="spellStart"/>
      <w:r w:rsidRPr="00C735CA">
        <w:rPr>
          <w:b/>
          <w:bCs/>
        </w:rPr>
        <w:t>XGBoost</w:t>
      </w:r>
      <w:proofErr w:type="spellEnd"/>
      <w:r w:rsidRPr="00C735CA">
        <w:t>, each missing only one malignant case in the test set.</w:t>
      </w:r>
    </w:p>
    <w:p w14:paraId="2A1D0FC7" w14:textId="77777777" w:rsidR="00C735CA" w:rsidRDefault="00C735CA" w:rsidP="00C735CA"/>
    <w:p w14:paraId="05518947" w14:textId="77777777" w:rsidR="00C735CA" w:rsidRDefault="00C735CA" w:rsidP="00C735CA"/>
    <w:p w14:paraId="7EEA7D24" w14:textId="77777777" w:rsidR="00C735CA" w:rsidRPr="00C735CA" w:rsidRDefault="00C735CA" w:rsidP="00C735CA"/>
    <w:p w14:paraId="67870D66" w14:textId="77777777" w:rsidR="00C735CA" w:rsidRPr="00C735CA" w:rsidRDefault="00C735CA" w:rsidP="00C735CA">
      <w:r w:rsidRPr="00C735CA">
        <w:rPr>
          <w:b/>
          <w:bCs/>
        </w:rPr>
        <w:t>Kernel SVM (RBF)</w:t>
      </w:r>
      <w:r w:rsidRPr="00C735CA">
        <w:t xml:space="preserve"> and </w:t>
      </w:r>
      <w:proofErr w:type="spellStart"/>
      <w:r w:rsidRPr="00C735CA">
        <w:rPr>
          <w:b/>
          <w:bCs/>
        </w:rPr>
        <w:t>XGBoost</w:t>
      </w:r>
      <w:proofErr w:type="spellEnd"/>
      <w:r w:rsidRPr="00C735CA">
        <w:t xml:space="preserve"> also tied for the </w:t>
      </w:r>
      <w:r w:rsidRPr="00C735CA">
        <w:rPr>
          <w:b/>
          <w:bCs/>
        </w:rPr>
        <w:t>highest overall accuracy at 96.5%</w:t>
      </w:r>
      <w:r w:rsidRPr="00C735CA">
        <w:t>, with strong balance between sensitivity and specificity.</w:t>
      </w:r>
      <w:r w:rsidRPr="00C735CA">
        <w:br/>
      </w:r>
      <w:r w:rsidRPr="00C735CA">
        <w:rPr>
          <w:b/>
          <w:bCs/>
        </w:rPr>
        <w:t>Logistic Regression</w:t>
      </w:r>
      <w:r w:rsidRPr="00C735CA">
        <w:t xml:space="preserve">, </w:t>
      </w:r>
      <w:r w:rsidRPr="00C735CA">
        <w:rPr>
          <w:b/>
          <w:bCs/>
        </w:rPr>
        <w:t>Linear SVM</w:t>
      </w:r>
      <w:r w:rsidRPr="00C735CA">
        <w:t xml:space="preserve">, </w:t>
      </w:r>
      <w:r w:rsidRPr="00C735CA">
        <w:rPr>
          <w:b/>
          <w:bCs/>
        </w:rPr>
        <w:t>Naïve Bayes</w:t>
      </w:r>
      <w:r w:rsidRPr="00C735CA">
        <w:t xml:space="preserve">, and </w:t>
      </w:r>
      <w:r w:rsidRPr="00C735CA">
        <w:rPr>
          <w:b/>
          <w:bCs/>
        </w:rPr>
        <w:t>Random Forest</w:t>
      </w:r>
      <w:r w:rsidRPr="00C735CA">
        <w:t xml:space="preserve"> all delivered nearly identical results, maintaining high recall (96.7%) and precision (~92.1%), showing the dataset is linearly separable and robust across algorithms.</w:t>
      </w:r>
      <w:r w:rsidRPr="00C735CA">
        <w:br/>
      </w:r>
      <w:r w:rsidRPr="00C735CA">
        <w:rPr>
          <w:b/>
          <w:bCs/>
        </w:rPr>
        <w:t>KNN</w:t>
      </w:r>
      <w:r w:rsidRPr="00C735CA">
        <w:t xml:space="preserve"> slightly trailed in recall (95.0%) and accuracy (95.3%), missing three malignant cases, but still performed well.</w:t>
      </w:r>
    </w:p>
    <w:p w14:paraId="4319DF44" w14:textId="77777777" w:rsidR="00C735CA" w:rsidRPr="00C735CA" w:rsidRDefault="00C735CA" w:rsidP="00C735CA">
      <w:r w:rsidRPr="00C735CA">
        <w:t xml:space="preserve">Precision was highest in </w:t>
      </w:r>
      <w:r w:rsidRPr="00C735CA">
        <w:rPr>
          <w:b/>
          <w:bCs/>
        </w:rPr>
        <w:t>Kernel SVM</w:t>
      </w:r>
      <w:r w:rsidRPr="00C735CA">
        <w:t xml:space="preserve"> and </w:t>
      </w:r>
      <w:proofErr w:type="spellStart"/>
      <w:r w:rsidRPr="00C735CA">
        <w:rPr>
          <w:b/>
          <w:bCs/>
        </w:rPr>
        <w:t>XGBoost</w:t>
      </w:r>
      <w:proofErr w:type="spellEnd"/>
      <w:r w:rsidRPr="00C735CA">
        <w:t xml:space="preserve"> (92.2%), while </w:t>
      </w:r>
      <w:r w:rsidRPr="00C735CA">
        <w:rPr>
          <w:b/>
          <w:bCs/>
        </w:rPr>
        <w:t>Decision Tree</w:t>
      </w:r>
      <w:r w:rsidRPr="00C735CA">
        <w:t xml:space="preserve"> had the lowest precision (90.8%) due to a slightly higher false positive rate, though it maintained strong recall.</w:t>
      </w:r>
    </w:p>
    <w:p w14:paraId="52970C0B" w14:textId="77777777" w:rsidR="00C735CA" w:rsidRPr="00C735CA" w:rsidRDefault="00C735CA" w:rsidP="00C735CA">
      <w:r w:rsidRPr="00C735CA">
        <w:rPr>
          <w:b/>
          <w:bCs/>
        </w:rPr>
        <w:t>Key takeaway:</w:t>
      </w:r>
      <w:r w:rsidRPr="00C735CA">
        <w:br/>
        <w:t xml:space="preserve">For this dataset, </w:t>
      </w:r>
      <w:r w:rsidRPr="00C735CA">
        <w:rPr>
          <w:b/>
          <w:bCs/>
        </w:rPr>
        <w:t>Kernel SVM (RBF)</w:t>
      </w:r>
      <w:r w:rsidRPr="00C735CA">
        <w:t xml:space="preserve"> and </w:t>
      </w:r>
      <w:proofErr w:type="spellStart"/>
      <w:r w:rsidRPr="00C735CA">
        <w:rPr>
          <w:b/>
          <w:bCs/>
        </w:rPr>
        <w:t>XGBoost</w:t>
      </w:r>
      <w:proofErr w:type="spellEnd"/>
      <w:r w:rsidRPr="00C735CA">
        <w:t xml:space="preserve"> offer the best trade-off between high sensitivity, precision, and overall accuracy. However, even simpler models like Logistic Regression and Naïve Bayes achieved excellent results, making them strong baseline choices with lower computational cost.</w:t>
      </w:r>
    </w:p>
    <w:p w14:paraId="27277A9B" w14:textId="77777777" w:rsidR="00134C37" w:rsidRDefault="00134C37"/>
    <w:sectPr w:rsidR="00134C37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DF6B6" w14:textId="77777777" w:rsidR="00134C37" w:rsidRDefault="00134C37" w:rsidP="00C735CA">
      <w:pPr>
        <w:spacing w:after="0" w:line="240" w:lineRule="auto"/>
      </w:pPr>
      <w:r>
        <w:separator/>
      </w:r>
    </w:p>
  </w:endnote>
  <w:endnote w:type="continuationSeparator" w:id="0">
    <w:p w14:paraId="05BC83E6" w14:textId="77777777" w:rsidR="00134C37" w:rsidRDefault="00134C37" w:rsidP="00C73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C198D" w14:textId="77777777" w:rsidR="00134C37" w:rsidRDefault="00134C37" w:rsidP="00C735CA">
      <w:pPr>
        <w:spacing w:after="0" w:line="240" w:lineRule="auto"/>
      </w:pPr>
      <w:r>
        <w:separator/>
      </w:r>
    </w:p>
  </w:footnote>
  <w:footnote w:type="continuationSeparator" w:id="0">
    <w:p w14:paraId="2230923D" w14:textId="77777777" w:rsidR="00134C37" w:rsidRDefault="00134C37" w:rsidP="00C73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782FF" w14:textId="6C320B78" w:rsidR="00C735CA" w:rsidRDefault="00C735CA">
    <w:pPr>
      <w:pStyle w:val="Header"/>
    </w:pPr>
    <w:r>
      <w:t>David Hall</w:t>
    </w:r>
  </w:p>
  <w:p w14:paraId="266C14A3" w14:textId="35D711A7" w:rsidR="00C735CA" w:rsidRDefault="00C735CA">
    <w:pPr>
      <w:pStyle w:val="Header"/>
    </w:pPr>
    <w:r>
      <w:t>ANA 680</w:t>
    </w:r>
  </w:p>
  <w:p w14:paraId="1FC63BF2" w14:textId="12F6802B" w:rsidR="00C735CA" w:rsidRDefault="00C735CA">
    <w:pPr>
      <w:pStyle w:val="Header"/>
    </w:pPr>
    <w:r>
      <w:t>8/10/2025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9908820">
    <w:abstractNumId w:val="8"/>
  </w:num>
  <w:num w:numId="2" w16cid:durableId="974142795">
    <w:abstractNumId w:val="6"/>
  </w:num>
  <w:num w:numId="3" w16cid:durableId="227351819">
    <w:abstractNumId w:val="5"/>
  </w:num>
  <w:num w:numId="4" w16cid:durableId="437677231">
    <w:abstractNumId w:val="4"/>
  </w:num>
  <w:num w:numId="5" w16cid:durableId="1447386183">
    <w:abstractNumId w:val="7"/>
  </w:num>
  <w:num w:numId="6" w16cid:durableId="230121145">
    <w:abstractNumId w:val="3"/>
  </w:num>
  <w:num w:numId="7" w16cid:durableId="1355426108">
    <w:abstractNumId w:val="2"/>
  </w:num>
  <w:num w:numId="8" w16cid:durableId="843208000">
    <w:abstractNumId w:val="1"/>
  </w:num>
  <w:num w:numId="9" w16cid:durableId="404960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C37"/>
    <w:rsid w:val="0015074B"/>
    <w:rsid w:val="0029639D"/>
    <w:rsid w:val="00326F90"/>
    <w:rsid w:val="007D4829"/>
    <w:rsid w:val="009002F3"/>
    <w:rsid w:val="00AA1D8D"/>
    <w:rsid w:val="00B47730"/>
    <w:rsid w:val="00C735C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880F0"/>
  <w14:defaultImageDpi w14:val="300"/>
  <w15:docId w15:val="{837FE058-998B-449B-91D5-DEB14D567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April Madlangbayan</cp:lastModifiedBy>
  <cp:revision>2</cp:revision>
  <dcterms:created xsi:type="dcterms:W3CDTF">2013-12-23T23:15:00Z</dcterms:created>
  <dcterms:modified xsi:type="dcterms:W3CDTF">2025-08-10T17:52:00Z</dcterms:modified>
  <cp:category/>
</cp:coreProperties>
</file>